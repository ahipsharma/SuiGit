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DA3CE" w14:textId="77777777" w:rsidR="000F2ACB" w:rsidRDefault="00DC4754">
      <w:pPr>
        <w:jc w:val="center"/>
      </w:pPr>
      <w:r>
        <w:rPr>
          <w:b/>
          <w:color w:val="1F3A68"/>
          <w:sz w:val="72"/>
        </w:rPr>
        <w:t>SuiGit</w:t>
      </w:r>
    </w:p>
    <w:p w14:paraId="2001F2AD" w14:textId="77777777" w:rsidR="000F2ACB" w:rsidRDefault="00DC4754">
      <w:pPr>
        <w:jc w:val="center"/>
      </w:pPr>
      <w:r>
        <w:rPr>
          <w:i/>
          <w:color w:val="555555"/>
          <w:sz w:val="28"/>
        </w:rPr>
        <w:t>Version Control for the NetSuite File Cabinet</w:t>
      </w:r>
    </w:p>
    <w:p w14:paraId="05C78C5A" w14:textId="77777777" w:rsidR="000F2ACB" w:rsidRDefault="000F2ACB"/>
    <w:p w14:paraId="53600055" w14:textId="77777777" w:rsidR="000F2ACB" w:rsidRDefault="00DC4754">
      <w:pPr>
        <w:jc w:val="center"/>
      </w:pPr>
      <w:r>
        <w:t xml:space="preserve">SuiGit captures a versioned snapshot of every SuiteScript file you push from VS Code into NetSuite. Each push creates a new </w:t>
      </w:r>
      <w:r>
        <w:rPr>
          <w:rFonts w:ascii="Consolas" w:hAnsi="Consolas"/>
          <w:sz w:val="20"/>
        </w:rPr>
        <w:t>customrecord_suigit_version</w:t>
      </w:r>
      <w:r>
        <w:t xml:space="preserve"> row containing the file content, hash, size, author, and timestamp — so you can browse, diff, and restore prior versions of any file.</w:t>
      </w:r>
    </w:p>
    <w:p w14:paraId="24F99A17" w14:textId="77777777" w:rsidR="000F2ACB" w:rsidRDefault="000F2ACB"/>
    <w:p w14:paraId="16993CB3" w14:textId="77777777" w:rsidR="000F2ACB" w:rsidRDefault="00DC4754">
      <w:pPr>
        <w:jc w:val="center"/>
      </w:pPr>
      <w:r>
        <w:rPr>
          <w:b/>
          <w:sz w:val="32"/>
        </w:rPr>
        <w:t>New-User Onboarding Guide</w:t>
      </w:r>
    </w:p>
    <w:p w14:paraId="0FBA586D" w14:textId="77777777" w:rsidR="000F2ACB" w:rsidRDefault="00DC4754">
      <w:r>
        <w:br w:type="page"/>
      </w:r>
    </w:p>
    <w:p w14:paraId="7ADF0651" w14:textId="77777777" w:rsidR="000F2ACB" w:rsidRDefault="00DC4754">
      <w:pPr>
        <w:pStyle w:val="Heading1"/>
      </w:pPr>
      <w:r>
        <w:rPr>
          <w:color w:val="1F3A68"/>
        </w:rPr>
        <w:lastRenderedPageBreak/>
        <w:t>A. Prerequisites</w:t>
      </w:r>
    </w:p>
    <w:p w14:paraId="59023E85" w14:textId="77777777" w:rsidR="000F2ACB" w:rsidRDefault="00DC4754">
      <w:r>
        <w:t>Install these on your workstation before doing anything else. All five are required — SuiGit will fail with a clear error if any are missing.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146"/>
        <w:gridCol w:w="5710"/>
      </w:tblGrid>
      <w:tr w:rsidR="000F2ACB" w14:paraId="6DADB809" w14:textId="77777777" w:rsidTr="000F2A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  <w:shd w:val="clear" w:color="auto" w:fill="2F5496"/>
          </w:tcPr>
          <w:p w14:paraId="46256023" w14:textId="77777777" w:rsidR="000F2ACB" w:rsidRDefault="00DC4754">
            <w:r>
              <w:rPr>
                <w:color w:val="FFFFFF"/>
                <w:sz w:val="20"/>
              </w:rPr>
              <w:t>Tool</w:t>
            </w:r>
          </w:p>
        </w:tc>
        <w:tc>
          <w:tcPr>
            <w:tcW w:w="5760" w:type="dxa"/>
            <w:shd w:val="clear" w:color="auto" w:fill="2F5496"/>
          </w:tcPr>
          <w:p w14:paraId="22E6072B" w14:textId="77777777" w:rsidR="000F2ACB" w:rsidRDefault="00DC475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Why it is needed</w:t>
            </w:r>
          </w:p>
        </w:tc>
      </w:tr>
      <w:tr w:rsidR="000F2ACB" w14:paraId="5A596995" w14:textId="77777777" w:rsidTr="000F2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3C7A330C" w14:textId="77777777" w:rsidR="000F2ACB" w:rsidRDefault="00DC4754">
            <w:r>
              <w:rPr>
                <w:sz w:val="20"/>
              </w:rPr>
              <w:t>VS Code</w:t>
            </w:r>
          </w:p>
        </w:tc>
        <w:tc>
          <w:tcPr>
            <w:tcW w:w="5760" w:type="dxa"/>
          </w:tcPr>
          <w:p w14:paraId="37051DEA" w14:textId="77777777" w:rsidR="000F2ACB" w:rsidRDefault="00DC47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Editor and the host for the SuiteCloud extension.</w:t>
            </w:r>
          </w:p>
        </w:tc>
      </w:tr>
      <w:tr w:rsidR="000F2ACB" w14:paraId="60721B0F" w14:textId="77777777" w:rsidTr="000F2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33344F39" w14:textId="77777777" w:rsidR="000F2ACB" w:rsidRDefault="00DC4754">
            <w:r>
              <w:rPr>
                <w:sz w:val="20"/>
              </w:rPr>
              <w:t>Oracle SuiteCloud extension for VS Code</w:t>
            </w:r>
          </w:p>
        </w:tc>
        <w:tc>
          <w:tcPr>
            <w:tcW w:w="5760" w:type="dxa"/>
          </w:tcPr>
          <w:p w14:paraId="78D00C3B" w14:textId="77777777" w:rsidR="000F2ACB" w:rsidRDefault="00DC475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Provides the NetSuite project structure, OAuth account setup, and the bundled CLI that SuiGit uses to upload files.</w:t>
            </w:r>
          </w:p>
        </w:tc>
      </w:tr>
      <w:tr w:rsidR="000F2ACB" w14:paraId="58983D2A" w14:textId="77777777" w:rsidTr="000F2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1484F062" w14:textId="77777777" w:rsidR="000F2ACB" w:rsidRDefault="00DC4754">
            <w:r>
              <w:rPr>
                <w:sz w:val="20"/>
              </w:rPr>
              <w:t>Java 17 or 21</w:t>
            </w:r>
          </w:p>
        </w:tc>
        <w:tc>
          <w:tcPr>
            <w:tcW w:w="5760" w:type="dxa"/>
          </w:tcPr>
          <w:p w14:paraId="4B06A296" w14:textId="77777777" w:rsidR="000F2ACB" w:rsidRDefault="00DC47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The SuiteCloud CLI is a Java tool wrapped in Node. JDK or JRE is fine. Verify with java -version.</w:t>
            </w:r>
          </w:p>
        </w:tc>
      </w:tr>
      <w:tr w:rsidR="000F2ACB" w14:paraId="2E6D9369" w14:textId="77777777" w:rsidTr="000F2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636F6AF1" w14:textId="77777777" w:rsidR="000F2ACB" w:rsidRDefault="00DC4754">
            <w:r>
              <w:rPr>
                <w:sz w:val="20"/>
              </w:rPr>
              <w:t>Node.js 18 or later</w:t>
            </w:r>
          </w:p>
        </w:tc>
        <w:tc>
          <w:tcPr>
            <w:tcW w:w="5760" w:type="dxa"/>
          </w:tcPr>
          <w:p w14:paraId="446694F7" w14:textId="77777777" w:rsidR="000F2ACB" w:rsidRDefault="00DC475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Runs the SuiteCloud CLI. Verify with node --version.</w:t>
            </w:r>
          </w:p>
        </w:tc>
      </w:tr>
      <w:tr w:rsidR="000F2ACB" w14:paraId="788A3D20" w14:textId="77777777" w:rsidTr="000F2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3CBCE827" w14:textId="77777777" w:rsidR="000F2ACB" w:rsidRDefault="00DC4754">
            <w:r>
              <w:rPr>
                <w:sz w:val="20"/>
              </w:rPr>
              <w:t>Git</w:t>
            </w:r>
          </w:p>
        </w:tc>
        <w:tc>
          <w:tcPr>
            <w:tcW w:w="5760" w:type="dxa"/>
          </w:tcPr>
          <w:p w14:paraId="3623052C" w14:textId="77777777" w:rsidR="000F2ACB" w:rsidRDefault="00DC47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SuiGit uses git status / git diff to decide what changed.</w:t>
            </w:r>
          </w:p>
        </w:tc>
      </w:tr>
    </w:tbl>
    <w:p w14:paraId="6A57F427" w14:textId="77777777" w:rsidR="000F2ACB" w:rsidRDefault="00DC4754">
      <w:r>
        <w:br w:type="page"/>
      </w:r>
    </w:p>
    <w:p w14:paraId="4B3E5C00" w14:textId="77777777" w:rsidR="000F2ACB" w:rsidRDefault="00DC4754">
      <w:pPr>
        <w:pStyle w:val="Heading1"/>
      </w:pPr>
      <w:r>
        <w:rPr>
          <w:color w:val="1F3A68"/>
        </w:rPr>
        <w:lastRenderedPageBreak/>
        <w:t>B. NetSuite-side setup (once per NetSuite account)</w:t>
      </w:r>
    </w:p>
    <w:p w14:paraId="325C520E" w14:textId="77777777" w:rsidR="000F2ACB" w:rsidRDefault="00DC4754">
      <w:r>
        <w:t>These steps are done once for the entire team. If someone else has already done this for your NetSuite account, skip to Section C.</w:t>
      </w:r>
    </w:p>
    <w:p w14:paraId="1AC4A5B3" w14:textId="77777777" w:rsidR="000F2ACB" w:rsidRDefault="00DC4754">
      <w:pPr>
        <w:pStyle w:val="Heading2"/>
      </w:pPr>
      <w:r>
        <w:rPr>
          <w:color w:val="2F5496"/>
        </w:rPr>
        <w:t>B.1  Clone the repo and open it in VS Code</w:t>
      </w:r>
    </w:p>
    <w:p w14:paraId="051589DD" w14:textId="483657FB" w:rsidR="000F2ACB" w:rsidRDefault="00DC4754">
      <w:pPr>
        <w:shd w:val="clear" w:color="auto" w:fill="F2F2F2"/>
        <w:spacing w:before="80" w:after="160"/>
        <w:ind w:left="360"/>
      </w:pPr>
      <w:r>
        <w:rPr>
          <w:rFonts w:ascii="Consolas" w:hAnsi="Consolas"/>
          <w:sz w:val="18"/>
        </w:rPr>
        <w:t xml:space="preserve">git clone </w:t>
      </w:r>
      <w:r w:rsidRPr="00DC4754">
        <w:rPr>
          <w:rFonts w:ascii="Consolas" w:hAnsi="Consolas"/>
          <w:sz w:val="18"/>
        </w:rPr>
        <w:t>https://github.com/ahipsharma/SuiGit</w:t>
      </w:r>
      <w:r>
        <w:rPr>
          <w:rFonts w:ascii="Consolas" w:hAnsi="Consolas"/>
          <w:sz w:val="18"/>
        </w:rPr>
        <w:t xml:space="preserve"> </w:t>
      </w:r>
      <w:r>
        <w:rPr>
          <w:rFonts w:ascii="Consolas" w:hAnsi="Consolas"/>
          <w:sz w:val="18"/>
        </w:rPr>
        <w:br/>
        <w:t xml:space="preserve">code </w:t>
      </w:r>
      <w:proofErr w:type="spellStart"/>
      <w:r>
        <w:rPr>
          <w:rFonts w:ascii="Consolas" w:hAnsi="Consolas"/>
          <w:sz w:val="18"/>
        </w:rPr>
        <w:t>SuiGit</w:t>
      </w:r>
      <w:proofErr w:type="spellEnd"/>
    </w:p>
    <w:p w14:paraId="2656A1DA" w14:textId="77777777" w:rsidR="000F2ACB" w:rsidRDefault="00DC4754">
      <w:pPr>
        <w:pStyle w:val="Heading2"/>
      </w:pPr>
      <w:r>
        <w:rPr>
          <w:color w:val="2F5496"/>
        </w:rPr>
        <w:t>B.2  Connect SuiteCloud to your NetSuite account</w:t>
      </w:r>
    </w:p>
    <w:p w14:paraId="648BF55F" w14:textId="77777777" w:rsidR="000F2ACB" w:rsidRDefault="00DC4754">
      <w:r>
        <w:t xml:space="preserve">Ctrl+Shift+P → </w:t>
      </w:r>
      <w:r>
        <w:rPr>
          <w:rFonts w:ascii="Consolas" w:hAnsi="Consolas"/>
          <w:sz w:val="20"/>
        </w:rPr>
        <w:t>SuiteCloud: Set Up Account</w:t>
      </w:r>
      <w:r>
        <w:t xml:space="preserve"> → follow the browser OAuth flow. This stores your account credentials in </w:t>
      </w:r>
      <w:r>
        <w:rPr>
          <w:rFonts w:ascii="Consolas" w:hAnsi="Consolas"/>
          <w:sz w:val="20"/>
        </w:rPr>
        <w:t>~/.suitecloud-sdk/credentials</w:t>
      </w:r>
      <w:r>
        <w:t xml:space="preserve"> and creates a </w:t>
      </w:r>
      <w:r>
        <w:rPr>
          <w:rFonts w:ascii="Consolas" w:hAnsi="Consolas"/>
          <w:sz w:val="20"/>
        </w:rPr>
        <w:t>project.json</w:t>
      </w:r>
      <w:r>
        <w:t xml:space="preserve"> in the repo root.</w:t>
      </w:r>
    </w:p>
    <w:p w14:paraId="68511ACC" w14:textId="77777777" w:rsidR="000F2ACB" w:rsidRDefault="00DC4754">
      <w:pPr>
        <w:pStyle w:val="Heading2"/>
      </w:pPr>
      <w:r>
        <w:rPr>
          <w:color w:val="2F5496"/>
        </w:rPr>
        <w:t>B.3  Deploy the SuiGit objects to NetSuite</w:t>
      </w:r>
    </w:p>
    <w:p w14:paraId="0A7DE36C" w14:textId="77777777" w:rsidR="000F2ACB" w:rsidRDefault="00DC4754">
      <w:r>
        <w:t xml:space="preserve">Right-click the </w:t>
      </w:r>
      <w:r>
        <w:rPr>
          <w:rFonts w:ascii="Consolas" w:hAnsi="Consolas"/>
          <w:sz w:val="20"/>
        </w:rPr>
        <w:t>src/</w:t>
      </w:r>
      <w:r>
        <w:t xml:space="preserve"> folder → </w:t>
      </w:r>
      <w:r>
        <w:rPr>
          <w:rFonts w:ascii="Consolas" w:hAnsi="Consolas"/>
          <w:sz w:val="20"/>
        </w:rPr>
        <w:t>SuiteCloud: Deploy Project</w:t>
      </w:r>
      <w:r>
        <w:t>. This creates the following in NetSuite: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728"/>
        <w:gridCol w:w="5128"/>
      </w:tblGrid>
      <w:tr w:rsidR="000F2ACB" w14:paraId="24144826" w14:textId="77777777" w:rsidTr="008E0C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28" w:type="dxa"/>
            <w:shd w:val="clear" w:color="auto" w:fill="2F5496"/>
          </w:tcPr>
          <w:p w14:paraId="1A8A5B83" w14:textId="77777777" w:rsidR="000F2ACB" w:rsidRDefault="00DC4754">
            <w:r>
              <w:rPr>
                <w:color w:val="FFFFFF"/>
                <w:sz w:val="20"/>
              </w:rPr>
              <w:t>Object</w:t>
            </w:r>
          </w:p>
        </w:tc>
        <w:tc>
          <w:tcPr>
            <w:tcW w:w="5128" w:type="dxa"/>
            <w:shd w:val="clear" w:color="auto" w:fill="2F5496"/>
          </w:tcPr>
          <w:p w14:paraId="48E569AF" w14:textId="77777777" w:rsidR="000F2ACB" w:rsidRDefault="00DC475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Purpose</w:t>
            </w:r>
          </w:p>
        </w:tc>
      </w:tr>
      <w:tr w:rsidR="000F2ACB" w14:paraId="029CF041" w14:textId="77777777" w:rsidTr="008E0C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28" w:type="dxa"/>
          </w:tcPr>
          <w:p w14:paraId="3920B106" w14:textId="77777777" w:rsidR="000F2ACB" w:rsidRDefault="00DC4754">
            <w:r>
              <w:rPr>
                <w:sz w:val="20"/>
              </w:rPr>
              <w:t>customrecord_suigit_version</w:t>
            </w:r>
          </w:p>
        </w:tc>
        <w:tc>
          <w:tcPr>
            <w:tcW w:w="5128" w:type="dxa"/>
          </w:tcPr>
          <w:p w14:paraId="3633F724" w14:textId="77777777" w:rsidR="000F2ACB" w:rsidRDefault="00DC47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The custom record that stores one row per version of each file.</w:t>
            </w:r>
          </w:p>
        </w:tc>
      </w:tr>
      <w:tr w:rsidR="000F2ACB" w14:paraId="5DBA6209" w14:textId="77777777" w:rsidTr="008E0CC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28" w:type="dxa"/>
          </w:tcPr>
          <w:p w14:paraId="59B9AEBA" w14:textId="77777777" w:rsidR="000F2ACB" w:rsidRDefault="00DC4754">
            <w:r>
              <w:rPr>
                <w:sz w:val="20"/>
              </w:rPr>
              <w:t>crw_rs_suigit_script (RESTlet)</w:t>
            </w:r>
          </w:p>
        </w:tc>
        <w:tc>
          <w:tcPr>
            <w:tcW w:w="5128" w:type="dxa"/>
          </w:tcPr>
          <w:p w14:paraId="4370E97E" w14:textId="77777777" w:rsidR="000F2ACB" w:rsidRDefault="00DC475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The HTTPS endpoint your workstation calls to write version records.</w:t>
            </w:r>
          </w:p>
        </w:tc>
      </w:tr>
    </w:tbl>
    <w:p w14:paraId="1726DB20" w14:textId="77777777" w:rsidR="000F2ACB" w:rsidRDefault="00DC4754">
      <w:pPr>
        <w:pStyle w:val="Heading2"/>
      </w:pPr>
      <w:r>
        <w:rPr>
          <w:color w:val="2F5496"/>
        </w:rPr>
        <w:t>B.4  Create the Integration record (in NetSuite UI)</w:t>
      </w:r>
    </w:p>
    <w:p w14:paraId="48B109C1" w14:textId="77777777" w:rsidR="000F2ACB" w:rsidRDefault="00DC4754">
      <w:pPr>
        <w:pStyle w:val="ListNumber"/>
      </w:pPr>
      <w:r>
        <w:t xml:space="preserve">Go to </w:t>
      </w:r>
      <w:r>
        <w:rPr>
          <w:rFonts w:ascii="Consolas" w:hAnsi="Consolas"/>
          <w:sz w:val="20"/>
        </w:rPr>
        <w:t>Setup → Integration → Manage Integrations → New</w:t>
      </w:r>
    </w:p>
    <w:p w14:paraId="4AD0149E" w14:textId="77777777" w:rsidR="000F2ACB" w:rsidRDefault="00DC4754">
      <w:pPr>
        <w:pStyle w:val="ListNumber"/>
      </w:pPr>
      <w:r>
        <w:t>Name: SuiGit</w:t>
      </w:r>
    </w:p>
    <w:p w14:paraId="2BB3D3A2" w14:textId="77777777" w:rsidR="000F2ACB" w:rsidRDefault="00DC4754">
      <w:pPr>
        <w:pStyle w:val="ListNumber"/>
      </w:pPr>
      <w:r>
        <w:t>State: Enabled</w:t>
      </w:r>
    </w:p>
    <w:p w14:paraId="2CCAA659" w14:textId="77777777" w:rsidR="000F2ACB" w:rsidRDefault="00DC4754">
      <w:pPr>
        <w:pStyle w:val="ListNumber"/>
      </w:pPr>
      <w:r>
        <w:t>Under Authentication, uncheck everything except Token-Based Authentication.</w:t>
      </w:r>
    </w:p>
    <w:p w14:paraId="755C7C85" w14:textId="77777777" w:rsidR="000F2ACB" w:rsidRDefault="00DC4754">
      <w:pPr>
        <w:pStyle w:val="ListNumber"/>
      </w:pPr>
      <w:r>
        <w:t xml:space="preserve">Click </w:t>
      </w:r>
      <w:r>
        <w:rPr>
          <w:rFonts w:ascii="Consolas" w:hAnsi="Consolas"/>
          <w:sz w:val="20"/>
        </w:rPr>
        <w:t>Save</w:t>
      </w:r>
      <w:r>
        <w:t xml:space="preserve">. The next page shows </w:t>
      </w:r>
      <w:r>
        <w:rPr>
          <w:b/>
        </w:rPr>
        <w:t>Consumer Key</w:t>
      </w:r>
      <w:r>
        <w:t xml:space="preserve"> and </w:t>
      </w:r>
      <w:r>
        <w:rPr>
          <w:b/>
        </w:rPr>
        <w:t>Consumer Secret</w:t>
      </w:r>
      <w:r>
        <w:t xml:space="preserve"> — copy both immediately. They are shown only once.</w:t>
      </w:r>
    </w:p>
    <w:p w14:paraId="7821F280" w14:textId="77777777" w:rsidR="000F2ACB" w:rsidRDefault="00DC4754">
      <w:pPr>
        <w:pStyle w:val="Heading2"/>
      </w:pPr>
      <w:r>
        <w:rPr>
          <w:color w:val="2F5496"/>
        </w:rPr>
        <w:t>B.5  Create the Access Token</w:t>
      </w:r>
    </w:p>
    <w:p w14:paraId="4960FFD3" w14:textId="77777777" w:rsidR="000F2ACB" w:rsidRDefault="00DC4754">
      <w:pPr>
        <w:pStyle w:val="ListNumber"/>
      </w:pPr>
      <w:r>
        <w:t xml:space="preserve">Go to </w:t>
      </w:r>
      <w:r>
        <w:rPr>
          <w:i/>
        </w:rPr>
        <w:t>Setup → Users/Roles → Access Tokens → New</w:t>
      </w:r>
    </w:p>
    <w:p w14:paraId="29432E13" w14:textId="77777777" w:rsidR="000F2ACB" w:rsidRDefault="00DC4754">
      <w:pPr>
        <w:pStyle w:val="ListNumber"/>
      </w:pPr>
      <w:r>
        <w:t>Application: SuiGit (the integration you just created)</w:t>
      </w:r>
    </w:p>
    <w:p w14:paraId="114B6260" w14:textId="77777777" w:rsidR="000F2ACB" w:rsidRDefault="00DC4754">
      <w:pPr>
        <w:pStyle w:val="ListNumber"/>
      </w:pPr>
      <w:r>
        <w:t>User: yourself</w:t>
      </w:r>
    </w:p>
    <w:p w14:paraId="1409BDB1" w14:textId="77777777" w:rsidR="000F2ACB" w:rsidRDefault="00DC4754">
      <w:pPr>
        <w:pStyle w:val="ListNumber"/>
      </w:pPr>
      <w:r>
        <w:t>Role: Administrator, or a custom role with REST Web Services + Log in using Access Tokens + Full access to SuiGit Version.</w:t>
      </w:r>
    </w:p>
    <w:p w14:paraId="4DFFDA22" w14:textId="77777777" w:rsidR="00B65EDC" w:rsidRDefault="00DC4754" w:rsidP="00B65EDC">
      <w:pPr>
        <w:pStyle w:val="ListNumber"/>
      </w:pPr>
      <w:r>
        <w:t xml:space="preserve">Click </w:t>
      </w:r>
      <w:r>
        <w:rPr>
          <w:rFonts w:ascii="Consolas" w:hAnsi="Consolas"/>
          <w:sz w:val="20"/>
        </w:rPr>
        <w:t>Save</w:t>
      </w:r>
      <w:r>
        <w:t xml:space="preserve">. The next page shows </w:t>
      </w:r>
      <w:r>
        <w:rPr>
          <w:b/>
        </w:rPr>
        <w:t>Token ID</w:t>
      </w:r>
      <w:r>
        <w:t xml:space="preserve"> and </w:t>
      </w:r>
      <w:r>
        <w:rPr>
          <w:b/>
        </w:rPr>
        <w:t>Token Secret</w:t>
      </w:r>
      <w:r>
        <w:t xml:space="preserve"> — copy both immediately. They are shown only once.</w:t>
      </w:r>
    </w:p>
    <w:p w14:paraId="3ABE1614" w14:textId="6B602E9A" w:rsidR="000F2ACB" w:rsidRDefault="00DC4754" w:rsidP="00B65EDC">
      <w:pPr>
        <w:pStyle w:val="ListNumber"/>
        <w:numPr>
          <w:ilvl w:val="0"/>
          <w:numId w:val="0"/>
        </w:numPr>
        <w:ind w:left="360"/>
      </w:pPr>
      <w:r w:rsidRPr="00B65EDC">
        <w:rPr>
          <w:i/>
          <w:color w:val="606060"/>
        </w:rPr>
        <w:t>After this section you should have five secrets in hand: Account ID, Consumer Key, Consumer Secret, Token ID, Token Secret. Put them somewhere temporary — you will paste them into a config file in the next step.</w:t>
      </w:r>
    </w:p>
    <w:p w14:paraId="26473DDC" w14:textId="77777777" w:rsidR="000F2ACB" w:rsidRDefault="00DC4754">
      <w:pPr>
        <w:pStyle w:val="Heading1"/>
      </w:pPr>
      <w:r>
        <w:rPr>
          <w:color w:val="1F3A68"/>
        </w:rPr>
        <w:lastRenderedPageBreak/>
        <w:t>C. Workstation setup (once per developer machine)</w:t>
      </w:r>
    </w:p>
    <w:p w14:paraId="161CD5AD" w14:textId="77777777" w:rsidR="000F2ACB" w:rsidRDefault="00DC4754">
      <w:pPr>
        <w:pStyle w:val="Heading2"/>
      </w:pPr>
      <w:r>
        <w:rPr>
          <w:color w:val="2F5496"/>
        </w:rPr>
        <w:t>C.1  Create the SuiGit credentials file</w:t>
      </w:r>
    </w:p>
    <w:p w14:paraId="6B3DFC87" w14:textId="77777777" w:rsidR="000F2ACB" w:rsidRDefault="00DC4754">
      <w:r>
        <w:t>Create this file:</w:t>
      </w:r>
    </w:p>
    <w:p w14:paraId="440DA71A" w14:textId="77777777" w:rsidR="000F2ACB" w:rsidRDefault="00DC4754">
      <w:pPr>
        <w:shd w:val="clear" w:color="auto" w:fill="F2F2F2"/>
        <w:spacing w:before="80" w:after="160"/>
        <w:ind w:left="360"/>
      </w:pPr>
      <w:r>
        <w:rPr>
          <w:rFonts w:ascii="Consolas" w:hAnsi="Consolas"/>
          <w:sz w:val="18"/>
        </w:rPr>
        <w:t>C:\Users\&lt;YOUR-USERNAME&gt;\.suigit\config.json</w:t>
      </w:r>
    </w:p>
    <w:p w14:paraId="5AD06530" w14:textId="77777777" w:rsidR="000F2ACB" w:rsidRDefault="00DC4754">
      <w:r>
        <w:t>Contents:</w:t>
      </w:r>
    </w:p>
    <w:p w14:paraId="07C6CCFD" w14:textId="77777777" w:rsidR="000F2ACB" w:rsidRDefault="00DC4754">
      <w:pPr>
        <w:shd w:val="clear" w:color="auto" w:fill="F2F2F2"/>
        <w:spacing w:before="80" w:after="160"/>
        <w:ind w:left="360"/>
      </w:pPr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/>
        <w:t xml:space="preserve">  "accountId":       "1234567",</w:t>
      </w:r>
      <w:r>
        <w:rPr>
          <w:rFonts w:ascii="Consolas" w:hAnsi="Consolas"/>
          <w:sz w:val="18"/>
        </w:rPr>
        <w:br/>
        <w:t xml:space="preserve">  "consumerKey":     "&lt;from step B.4&gt;",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"consumerSecret":  "&lt;from step B.4&gt;",</w:t>
      </w:r>
      <w:r>
        <w:rPr>
          <w:rFonts w:ascii="Consolas" w:hAnsi="Consolas"/>
          <w:sz w:val="18"/>
        </w:rPr>
        <w:br/>
        <w:t xml:space="preserve">  "tokenId":         "&lt;from step B.5&gt;",</w:t>
      </w:r>
      <w:r>
        <w:rPr>
          <w:rFonts w:ascii="Consolas" w:hAnsi="Consolas"/>
          <w:sz w:val="18"/>
        </w:rPr>
        <w:br/>
        <w:t xml:space="preserve">  "tokenSecret":     "&lt;from step B.5&gt;",</w:t>
      </w:r>
      <w:r>
        <w:rPr>
          <w:rFonts w:ascii="Consolas" w:hAnsi="Consolas"/>
          <w:sz w:val="18"/>
        </w:rPr>
        <w:br/>
        <w:t xml:space="preserve">  "restletScriptId": "customscript_crw_rs_suigit_script",</w:t>
      </w:r>
      <w:r>
        <w:rPr>
          <w:rFonts w:ascii="Consolas" w:hAnsi="Consolas"/>
          <w:sz w:val="18"/>
        </w:rPr>
        <w:br/>
        <w:t xml:space="preserve">  "restletDeployId": "customdeploy_crw_rs_suigit_script"</w:t>
      </w:r>
      <w:r>
        <w:rPr>
          <w:rFonts w:ascii="Consolas" w:hAnsi="Consolas"/>
          <w:sz w:val="18"/>
        </w:rPr>
        <w:br/>
        <w:t>}</w:t>
      </w:r>
    </w:p>
    <w:p w14:paraId="70B2C49F" w14:textId="77777777" w:rsidR="000F2ACB" w:rsidRDefault="00DC4754">
      <w:r>
        <w:t xml:space="preserve">The </w:t>
      </w:r>
      <w:r>
        <w:rPr>
          <w:b/>
        </w:rPr>
        <w:t>Account ID</w:t>
      </w:r>
      <w:r>
        <w:t xml:space="preserve"> is in NetSuite under </w:t>
      </w:r>
      <w:r>
        <w:rPr>
          <w:rFonts w:ascii="Consolas" w:hAnsi="Consolas"/>
          <w:sz w:val="20"/>
        </w:rPr>
        <w:t>Setup → Company → Company Information → Account ID</w:t>
      </w:r>
      <w:r>
        <w:t>. Use the exact case shown there (uppercase for sandbox/TSTDRV accounts).</w:t>
      </w:r>
    </w:p>
    <w:p w14:paraId="152E093E" w14:textId="77777777" w:rsidR="000F2ACB" w:rsidRDefault="00DC4754">
      <w:r>
        <w:rPr>
          <w:b/>
          <w:color w:val="B00000"/>
        </w:rPr>
        <w:t>Do NOT commit this file. It lives in your user profile, outside the repo, so it is not at risk of being committed by accident.</w:t>
      </w:r>
    </w:p>
    <w:p w14:paraId="22253E35" w14:textId="77777777" w:rsidR="000F2ACB" w:rsidRDefault="00DC4754">
      <w:pPr>
        <w:pStyle w:val="Heading2"/>
      </w:pPr>
      <w:r>
        <w:rPr>
          <w:color w:val="2F5496"/>
        </w:rPr>
        <w:t>C.2  Copy the SuiteCloud CLI JAR to the standard location</w:t>
      </w:r>
    </w:p>
    <w:p w14:paraId="09D030F4" w14:textId="77777777" w:rsidR="000F2ACB" w:rsidRDefault="00DC4754">
      <w:r>
        <w:t>The SuiteCloud VS Code extension keeps its CLI JAR in a non-standard subfolder (.suitecloud-sdk/vscode/) but the standalone Node CLI — which SuiGit invokes — looks for the JAR in .suitecloud-sdk/cli/. One-time fix:</w:t>
      </w:r>
    </w:p>
    <w:p w14:paraId="12F2AEE0" w14:textId="77777777" w:rsidR="000F2ACB" w:rsidRDefault="00DC4754">
      <w:r>
        <w:t>In a Git Bash terminal:</w:t>
      </w:r>
    </w:p>
    <w:p w14:paraId="032B7DA1" w14:textId="77777777" w:rsidR="000F2ACB" w:rsidRDefault="00DC4754">
      <w:pPr>
        <w:shd w:val="clear" w:color="auto" w:fill="F2F2F2"/>
        <w:spacing w:before="80" w:after="160"/>
        <w:ind w:left="360"/>
      </w:pPr>
      <w:r>
        <w:rPr>
          <w:rFonts w:ascii="Consolas" w:hAnsi="Consolas"/>
          <w:sz w:val="18"/>
        </w:rPr>
        <w:t>mkdir -p ~/.suitecloud-sdk/cli</w:t>
      </w:r>
      <w:r>
        <w:rPr>
          <w:rFonts w:ascii="Consolas" w:hAnsi="Consolas"/>
          <w:sz w:val="18"/>
        </w:rPr>
        <w:br/>
        <w:t>cp ~/.suitecloud-sdk/vscode/cli-*.jar ~/.suitecloud-sdk/cli/</w:t>
      </w:r>
    </w:p>
    <w:p w14:paraId="367F2A15" w14:textId="77777777" w:rsidR="000F2ACB" w:rsidRDefault="00DC4754">
      <w:r>
        <w:t>Or in PowerShell:</w:t>
      </w:r>
    </w:p>
    <w:p w14:paraId="477E41FF" w14:textId="77777777" w:rsidR="000F2ACB" w:rsidRDefault="00DC4754">
      <w:pPr>
        <w:shd w:val="clear" w:color="auto" w:fill="F2F2F2"/>
        <w:spacing w:before="80" w:after="160"/>
        <w:ind w:left="360"/>
      </w:pPr>
      <w:r>
        <w:rPr>
          <w:rFonts w:ascii="Consolas" w:hAnsi="Consolas"/>
          <w:sz w:val="18"/>
        </w:rPr>
        <w:t>New-Item -ItemType Directory -Force "$env:USERPROFILE\.suitecloud-sdk\cli" | Out-Null</w:t>
      </w:r>
      <w:r>
        <w:rPr>
          <w:rFonts w:ascii="Consolas" w:hAnsi="Consolas"/>
          <w:sz w:val="18"/>
        </w:rPr>
        <w:br/>
        <w:t>Copy-Item "$env:USERPROFILE\.suitecloud-sdk\vscode\cli-*.jar" "$env:USERPROFILE\.suitecloud-sdk\cli\"</w:t>
      </w:r>
    </w:p>
    <w:p w14:paraId="51B6A05D" w14:textId="77777777" w:rsidR="000F2ACB" w:rsidRDefault="00DC4754">
      <w:pPr>
        <w:pStyle w:val="Heading2"/>
      </w:pPr>
      <w:r>
        <w:rPr>
          <w:color w:val="2F5496"/>
        </w:rPr>
        <w:t>C.3  Add the keybinding</w:t>
      </w:r>
    </w:p>
    <w:p w14:paraId="6632E99F" w14:textId="77777777" w:rsidR="000F2ACB" w:rsidRDefault="00DC4754">
      <w:r>
        <w:t xml:space="preserve">Open Ctrl+Shift+P → </w:t>
      </w:r>
      <w:r>
        <w:rPr>
          <w:rFonts w:ascii="Consolas" w:hAnsi="Consolas"/>
          <w:sz w:val="20"/>
        </w:rPr>
        <w:t>Preferences: Open Keyboard Shortcuts (JSON)</w:t>
      </w:r>
      <w:r>
        <w:t xml:space="preserve"> and add this entry to the JSON array:</w:t>
      </w:r>
    </w:p>
    <w:p w14:paraId="4A3970CC" w14:textId="77777777" w:rsidR="000F2ACB" w:rsidRDefault="00DC4754">
      <w:pPr>
        <w:shd w:val="clear" w:color="auto" w:fill="F2F2F2"/>
        <w:spacing w:before="80" w:after="160"/>
        <w:ind w:left="360"/>
      </w:pPr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"key": "shift+alt+u",</w:t>
      </w:r>
      <w:r>
        <w:rPr>
          <w:rFonts w:ascii="Consolas" w:hAnsi="Consolas"/>
          <w:sz w:val="18"/>
        </w:rPr>
        <w:br/>
        <w:t xml:space="preserve">    "command": "workbench.action.tasks.runTask",</w:t>
      </w:r>
      <w:r>
        <w:rPr>
          <w:rFonts w:ascii="Consolas" w:hAnsi="Consolas"/>
          <w:sz w:val="18"/>
        </w:rPr>
        <w:br/>
        <w:t xml:space="preserve">    "args": "SuiGit: Upload + Capture (active file)"</w:t>
      </w:r>
      <w:r>
        <w:rPr>
          <w:rFonts w:ascii="Consolas" w:hAnsi="Consolas"/>
          <w:sz w:val="18"/>
        </w:rPr>
        <w:br/>
        <w:t>}</w:t>
      </w:r>
    </w:p>
    <w:p w14:paraId="2A90CBBA" w14:textId="77777777" w:rsidR="000F2ACB" w:rsidRDefault="00DC4754">
      <w:pPr>
        <w:pStyle w:val="Heading1"/>
      </w:pPr>
      <w:r>
        <w:rPr>
          <w:color w:val="1F3A68"/>
        </w:rPr>
        <w:lastRenderedPageBreak/>
        <w:t>D. Daily use</w:t>
      </w:r>
    </w:p>
    <w:p w14:paraId="0FE46A53" w14:textId="77777777" w:rsidR="000F2ACB" w:rsidRDefault="00DC4754">
      <w:r>
        <w:t>Once setup is complete, the day-to-day workflow is one keystroke.</w:t>
      </w:r>
    </w:p>
    <w:p w14:paraId="48CFBE21" w14:textId="77777777" w:rsidR="000F2ACB" w:rsidRDefault="00DC4754">
      <w:pPr>
        <w:pStyle w:val="ListNumber"/>
      </w:pPr>
      <w:r>
        <w:t xml:space="preserve">Open the SuiteScript file you want to push under </w:t>
      </w:r>
      <w:r>
        <w:rPr>
          <w:rFonts w:ascii="Consolas" w:hAnsi="Consolas"/>
          <w:sz w:val="20"/>
        </w:rPr>
        <w:t>src/FileCabinet/SuiteScripts/</w:t>
      </w:r>
      <w:r>
        <w:t>. Make your edits.</w:t>
      </w:r>
    </w:p>
    <w:p w14:paraId="64BDD8DE" w14:textId="77777777" w:rsidR="000F2ACB" w:rsidRDefault="00DC4754">
      <w:pPr>
        <w:pStyle w:val="ListNumber"/>
      </w:pPr>
      <w:r>
        <w:t xml:space="preserve">With the file active in the editor, press </w:t>
      </w:r>
      <w:r>
        <w:rPr>
          <w:b/>
        </w:rPr>
        <w:t>Shift + Alt + U</w:t>
      </w:r>
      <w:r>
        <w:t>.</w:t>
      </w:r>
    </w:p>
    <w:p w14:paraId="6235B787" w14:textId="77777777" w:rsidR="000F2ACB" w:rsidRDefault="00DC4754">
      <w:pPr>
        <w:pStyle w:val="ListNumber"/>
      </w:pPr>
      <w:r>
        <w:t>Behind the scenes, two things happen in order:</w:t>
      </w:r>
    </w:p>
    <w:p w14:paraId="41CEB20D" w14:textId="77777777" w:rsidR="000F2ACB" w:rsidRDefault="00DC4754">
      <w:pPr>
        <w:pStyle w:val="ListBullet2"/>
      </w:pPr>
      <w:r>
        <w:t>SuiteCloud CLI uploads the file to NetSuite (synchronous — the script waits).</w:t>
      </w:r>
    </w:p>
    <w:p w14:paraId="319167CD" w14:textId="77777777" w:rsidR="000F2ACB" w:rsidRDefault="00DC4754">
      <w:pPr>
        <w:pStyle w:val="ListBullet2"/>
      </w:pPr>
      <w:r>
        <w:t>SuiGit POSTs the file content to the capture RESTlet, which writes a new version row.</w:t>
      </w:r>
    </w:p>
    <w:p w14:paraId="3247FD76" w14:textId="77777777" w:rsidR="000F2ACB" w:rsidRDefault="00DC4754">
      <w:pPr>
        <w:pStyle w:val="ListNumber"/>
      </w:pPr>
      <w:r>
        <w:t>Watch the terminal. A successful push prints something like:</w:t>
      </w:r>
    </w:p>
    <w:p w14:paraId="0ED3777B" w14:textId="77777777" w:rsidR="000F2ACB" w:rsidRDefault="00DC4754">
      <w:pPr>
        <w:shd w:val="clear" w:color="auto" w:fill="F2F2F2"/>
        <w:spacing w:before="80" w:after="160"/>
        <w:ind w:left="360"/>
      </w:pPr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/>
        <w:t xml:space="preserve">  "ok": true,</w:t>
      </w:r>
      <w:r>
        <w:rPr>
          <w:rFonts w:ascii="Consolas" w:hAnsi="Consolas"/>
          <w:sz w:val="18"/>
        </w:rPr>
        <w:br/>
        <w:t xml:space="preserve">  "created":   [{ "path": "SuiteScripts/foo.js", "versionId": 42, "fileId": 1234 }],</w:t>
      </w:r>
      <w:r>
        <w:rPr>
          <w:rFonts w:ascii="Consolas" w:hAnsi="Consolas"/>
          <w:sz w:val="18"/>
        </w:rPr>
        <w:br/>
        <w:t xml:space="preserve">  "unchanged": [],</w:t>
      </w:r>
      <w:r>
        <w:rPr>
          <w:rFonts w:ascii="Consolas" w:hAnsi="Consolas"/>
          <w:sz w:val="18"/>
        </w:rPr>
        <w:br/>
        <w:t xml:space="preserve">  "failed":    []</w:t>
      </w:r>
      <w:r>
        <w:rPr>
          <w:rFonts w:ascii="Consolas" w:hAnsi="Consolas"/>
          <w:sz w:val="18"/>
        </w:rPr>
        <w:br/>
        <w:t>}</w:t>
      </w:r>
    </w:p>
    <w:p w14:paraId="619B5477" w14:textId="77777777" w:rsidR="000F2ACB" w:rsidRDefault="00DC4754">
      <w:pPr>
        <w:pStyle w:val="ListNumber"/>
      </w:pPr>
      <w:r>
        <w:t xml:space="preserve">Verify in NetSuite: </w:t>
      </w:r>
      <w:r>
        <w:rPr>
          <w:rFonts w:ascii="Consolas" w:hAnsi="Consolas"/>
          <w:sz w:val="20"/>
        </w:rPr>
        <w:t>Customization → Lists, Records, &amp; Fields → Record Types → SuiGit Version → List</w:t>
      </w:r>
      <w:r>
        <w:t>. You should see a new row per push, with content, hash, size, captured timestamp, and author.</w:t>
      </w:r>
    </w:p>
    <w:p w14:paraId="1F044E92" w14:textId="77777777" w:rsidR="000F2ACB" w:rsidRDefault="00DC4754">
      <w:pPr>
        <w:pStyle w:val="Heading1"/>
      </w:pPr>
      <w:r>
        <w:rPr>
          <w:color w:val="1F3A68"/>
        </w:rPr>
        <w:t>E. Other commands you will occasionally want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57"/>
        <w:gridCol w:w="3141"/>
        <w:gridCol w:w="2858"/>
      </w:tblGrid>
      <w:tr w:rsidR="000F2ACB" w14:paraId="3F2315D1" w14:textId="77777777" w:rsidTr="000F2A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2F5496"/>
          </w:tcPr>
          <w:p w14:paraId="0346FBC1" w14:textId="77777777" w:rsidR="000F2ACB" w:rsidRDefault="00DC4754">
            <w:r>
              <w:rPr>
                <w:color w:val="FFFFFF"/>
                <w:sz w:val="20"/>
              </w:rPr>
              <w:t>Trigger</w:t>
            </w:r>
          </w:p>
        </w:tc>
        <w:tc>
          <w:tcPr>
            <w:tcW w:w="3168" w:type="dxa"/>
            <w:shd w:val="clear" w:color="auto" w:fill="2F5496"/>
          </w:tcPr>
          <w:p w14:paraId="5534BDE1" w14:textId="77777777" w:rsidR="000F2ACB" w:rsidRDefault="00DC475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What it does</w:t>
            </w:r>
          </w:p>
        </w:tc>
        <w:tc>
          <w:tcPr>
            <w:tcW w:w="2880" w:type="dxa"/>
            <w:shd w:val="clear" w:color="auto" w:fill="2F5496"/>
          </w:tcPr>
          <w:p w14:paraId="6365455E" w14:textId="77777777" w:rsidR="000F2ACB" w:rsidRDefault="00DC475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When to use</w:t>
            </w:r>
          </w:p>
        </w:tc>
      </w:tr>
      <w:tr w:rsidR="000F2ACB" w14:paraId="4A17C8D4" w14:textId="77777777" w:rsidTr="000F2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008D7A1" w14:textId="77777777" w:rsidR="000F2ACB" w:rsidRDefault="00DC4754">
            <w:r>
              <w:rPr>
                <w:sz w:val="20"/>
              </w:rPr>
              <w:t>Shift + Alt + U</w:t>
            </w:r>
          </w:p>
        </w:tc>
        <w:tc>
          <w:tcPr>
            <w:tcW w:w="3168" w:type="dxa"/>
          </w:tcPr>
          <w:p w14:paraId="2E451A20" w14:textId="77777777" w:rsidR="000F2ACB" w:rsidRDefault="00DC47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Upload active file via SuiteCloud, then capture a version.</w:t>
            </w:r>
          </w:p>
        </w:tc>
        <w:tc>
          <w:tcPr>
            <w:tcW w:w="2880" w:type="dxa"/>
          </w:tcPr>
          <w:p w14:paraId="2C0800EA" w14:textId="77777777" w:rsidR="000F2ACB" w:rsidRDefault="00DC47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Primary daily flow.</w:t>
            </w:r>
          </w:p>
        </w:tc>
      </w:tr>
      <w:tr w:rsidR="000F2ACB" w14:paraId="1BBA6756" w14:textId="77777777" w:rsidTr="000F2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D805339" w14:textId="77777777" w:rsidR="000F2ACB" w:rsidRDefault="00DC4754">
            <w:r>
              <w:rPr>
                <w:sz w:val="20"/>
              </w:rPr>
              <w:t>Ctrl + Alt + U</w:t>
            </w:r>
          </w:p>
        </w:tc>
        <w:tc>
          <w:tcPr>
            <w:tcW w:w="3168" w:type="dxa"/>
          </w:tcPr>
          <w:p w14:paraId="0F055BE5" w14:textId="77777777" w:rsidR="000F2ACB" w:rsidRDefault="00DC475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Capture only — records the current disk state of all changed files, no upload.</w:t>
            </w:r>
          </w:p>
        </w:tc>
        <w:tc>
          <w:tcPr>
            <w:tcW w:w="2880" w:type="dxa"/>
          </w:tcPr>
          <w:p w14:paraId="5BA31DC8" w14:textId="77777777" w:rsidR="000F2ACB" w:rsidRDefault="00DC475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You deployed via another route (extension Deploy Project, bundle install, manual upload) and want to retroactively log the version.</w:t>
            </w:r>
          </w:p>
        </w:tc>
      </w:tr>
      <w:tr w:rsidR="000F2ACB" w14:paraId="6CEE06D5" w14:textId="77777777" w:rsidTr="000F2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91B1460" w14:textId="77777777" w:rsidR="000F2ACB" w:rsidRDefault="00DC4754">
            <w:r>
              <w:rPr>
                <w:sz w:val="20"/>
              </w:rPr>
              <w:t>Ctrl+Shift+P → Run Task → SuiGit: Push &amp; Capture</w:t>
            </w:r>
          </w:p>
        </w:tc>
        <w:tc>
          <w:tcPr>
            <w:tcW w:w="3168" w:type="dxa"/>
          </w:tcPr>
          <w:p w14:paraId="7EE9814F" w14:textId="77777777" w:rsidR="000F2ACB" w:rsidRDefault="00DC47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Batch mode — deploys the whole project then captures everything that changed.</w:t>
            </w:r>
          </w:p>
        </w:tc>
        <w:tc>
          <w:tcPr>
            <w:tcW w:w="2880" w:type="dxa"/>
          </w:tcPr>
          <w:p w14:paraId="5F12BD1E" w14:textId="77777777" w:rsidR="000F2ACB" w:rsidRDefault="00DC47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End-of-day batch push, or first-time deployment of a new feature touching many files.</w:t>
            </w:r>
          </w:p>
        </w:tc>
      </w:tr>
      <w:tr w:rsidR="000F2ACB" w14:paraId="3EBCE4E0" w14:textId="77777777" w:rsidTr="000F2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288F88B" w14:textId="77777777" w:rsidR="000F2ACB" w:rsidRDefault="00DC4754">
            <w:r>
              <w:rPr>
                <w:sz w:val="20"/>
              </w:rPr>
              <w:t>Ctrl+Shift+P → Run Task → SuiGit: Push (dry run)</w:t>
            </w:r>
          </w:p>
        </w:tc>
        <w:tc>
          <w:tcPr>
            <w:tcW w:w="3168" w:type="dxa"/>
          </w:tcPr>
          <w:p w14:paraId="5BB393FB" w14:textId="77777777" w:rsidR="000F2ACB" w:rsidRDefault="00DC475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Builds the payload and prints it but does NOT deploy or POST.</w:t>
            </w:r>
          </w:p>
        </w:tc>
        <w:tc>
          <w:tcPr>
            <w:tcW w:w="2880" w:type="dxa"/>
          </w:tcPr>
          <w:p w14:paraId="1340F9D4" w14:textId="77777777" w:rsidR="000F2ACB" w:rsidRDefault="00DC475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Debugging the change-detection logic or inspecting what would be sent.</w:t>
            </w:r>
          </w:p>
        </w:tc>
      </w:tr>
    </w:tbl>
    <w:p w14:paraId="53B7BB4A" w14:textId="77777777" w:rsidR="0092206D" w:rsidRDefault="0092206D">
      <w:pPr>
        <w:pStyle w:val="Heading1"/>
        <w:rPr>
          <w:color w:val="1F3A68"/>
        </w:rPr>
      </w:pPr>
    </w:p>
    <w:p w14:paraId="6FA53B51" w14:textId="30695391" w:rsidR="000F2ACB" w:rsidRDefault="00DC4754">
      <w:pPr>
        <w:pStyle w:val="Heading1"/>
      </w:pPr>
      <w:r>
        <w:rPr>
          <w:color w:val="1F3A68"/>
        </w:rPr>
        <w:t>F. Troubleshooting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983"/>
        <w:gridCol w:w="2961"/>
        <w:gridCol w:w="2912"/>
      </w:tblGrid>
      <w:tr w:rsidR="000F2ACB" w14:paraId="70ED2031" w14:textId="77777777" w:rsidTr="000F2A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  <w:shd w:val="clear" w:color="auto" w:fill="2F5496"/>
          </w:tcPr>
          <w:p w14:paraId="30E17961" w14:textId="77777777" w:rsidR="000F2ACB" w:rsidRDefault="00DC4754">
            <w:r>
              <w:rPr>
                <w:color w:val="FFFFFF"/>
                <w:sz w:val="20"/>
              </w:rPr>
              <w:t>Symptom</w:t>
            </w:r>
          </w:p>
        </w:tc>
        <w:tc>
          <w:tcPr>
            <w:tcW w:w="3168" w:type="dxa"/>
            <w:shd w:val="clear" w:color="auto" w:fill="2F5496"/>
          </w:tcPr>
          <w:p w14:paraId="54FA47E4" w14:textId="77777777" w:rsidR="000F2ACB" w:rsidRDefault="00DC475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Likely cause</w:t>
            </w:r>
          </w:p>
        </w:tc>
        <w:tc>
          <w:tcPr>
            <w:tcW w:w="3168" w:type="dxa"/>
            <w:shd w:val="clear" w:color="auto" w:fill="2F5496"/>
          </w:tcPr>
          <w:p w14:paraId="20A4E4E0" w14:textId="77777777" w:rsidR="000F2ACB" w:rsidRDefault="00DC475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Fix</w:t>
            </w:r>
          </w:p>
        </w:tc>
      </w:tr>
      <w:tr w:rsidR="000F2ACB" w14:paraId="38B7C0D6" w14:textId="77777777" w:rsidTr="000F2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53F8E831" w14:textId="77777777" w:rsidR="000F2ACB" w:rsidRDefault="00DC4754">
            <w:r>
              <w:rPr>
                <w:sz w:val="20"/>
              </w:rPr>
              <w:t>SuiGit config not found at …\.suigit\config.json</w:t>
            </w:r>
          </w:p>
        </w:tc>
        <w:tc>
          <w:tcPr>
            <w:tcW w:w="3168" w:type="dxa"/>
          </w:tcPr>
          <w:p w14:paraId="0EF08B54" w14:textId="77777777" w:rsidR="000F2ACB" w:rsidRDefault="00DC47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You skipped step C.1 or the file is in the wrong location.</w:t>
            </w:r>
          </w:p>
        </w:tc>
        <w:tc>
          <w:tcPr>
            <w:tcW w:w="3168" w:type="dxa"/>
          </w:tcPr>
          <w:p w14:paraId="3D1DBBBB" w14:textId="77777777" w:rsidR="000F2ACB" w:rsidRDefault="00DC47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Create the file at the exact path shown in the error.</w:t>
            </w:r>
          </w:p>
        </w:tc>
      </w:tr>
      <w:tr w:rsidR="000F2ACB" w14:paraId="5D7C2D95" w14:textId="77777777" w:rsidTr="000F2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7C6DABA7" w14:textId="77777777" w:rsidR="000F2ACB" w:rsidRDefault="00DC4754">
            <w:r>
              <w:rPr>
                <w:sz w:val="20"/>
              </w:rPr>
              <w:t>There is no JAR file in your CLI for Node.js</w:t>
            </w:r>
          </w:p>
        </w:tc>
        <w:tc>
          <w:tcPr>
            <w:tcW w:w="3168" w:type="dxa"/>
          </w:tcPr>
          <w:p w14:paraId="165F24AD" w14:textId="77777777" w:rsidR="000F2ACB" w:rsidRDefault="00DC475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You skipped step C.2.</w:t>
            </w:r>
          </w:p>
        </w:tc>
        <w:tc>
          <w:tcPr>
            <w:tcW w:w="3168" w:type="dxa"/>
          </w:tcPr>
          <w:p w14:paraId="5B0EAFD4" w14:textId="77777777" w:rsidR="000F2ACB" w:rsidRDefault="00DC475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Copy the JAR from .suitecloud-sdk/vscode/ to .suitecloud-sdk/cli/.</w:t>
            </w:r>
          </w:p>
        </w:tc>
      </w:tr>
      <w:tr w:rsidR="000F2ACB" w14:paraId="21D82B76" w14:textId="77777777" w:rsidTr="000F2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7FED9799" w14:textId="77777777" w:rsidR="000F2ACB" w:rsidRDefault="00DC4754">
            <w:r>
              <w:rPr>
                <w:sz w:val="20"/>
              </w:rPr>
              <w:t>HTTP 403 Forbidden from the RESTlet</w:t>
            </w:r>
          </w:p>
        </w:tc>
        <w:tc>
          <w:tcPr>
            <w:tcW w:w="3168" w:type="dxa"/>
          </w:tcPr>
          <w:p w14:paraId="58DDCD0E" w14:textId="77777777" w:rsidR="000F2ACB" w:rsidRDefault="00DC47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TBA credentials wrong, role lacks REST Web Services permission, or integration not enabled.</w:t>
            </w:r>
          </w:p>
        </w:tc>
        <w:tc>
          <w:tcPr>
            <w:tcW w:w="3168" w:type="dxa"/>
          </w:tcPr>
          <w:p w14:paraId="50107152" w14:textId="77777777" w:rsidR="000F2ACB" w:rsidRDefault="00DC47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Re-check the five secrets in config.json. Verify the role used to create the token has REST Web Services and Log in using Access Tokens permissions.</w:t>
            </w:r>
          </w:p>
        </w:tc>
      </w:tr>
      <w:tr w:rsidR="000F2ACB" w14:paraId="70AABCAD" w14:textId="77777777" w:rsidTr="000F2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7D080B15" w14:textId="77777777" w:rsidR="000F2ACB" w:rsidRDefault="00DC4754">
            <w:r>
              <w:rPr>
                <w:sz w:val="20"/>
              </w:rPr>
              <w:t>WWW-Authenticate header contains InvalidSignature</w:t>
            </w:r>
          </w:p>
        </w:tc>
        <w:tc>
          <w:tcPr>
            <w:tcW w:w="3168" w:type="dxa"/>
          </w:tcPr>
          <w:p w14:paraId="389E0DD4" w14:textId="77777777" w:rsidR="000F2ACB" w:rsidRDefault="00DC475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Account ID case in config.json doesn't match NetSuite. Common for sandbox/TSTDRV.</w:t>
            </w:r>
          </w:p>
        </w:tc>
        <w:tc>
          <w:tcPr>
            <w:tcW w:w="3168" w:type="dxa"/>
          </w:tcPr>
          <w:p w14:paraId="228558C2" w14:textId="77777777" w:rsidR="000F2ACB" w:rsidRDefault="00DC475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Use the exact case shown in Setup → Company → Company Information.</w:t>
            </w:r>
          </w:p>
        </w:tc>
      </w:tr>
      <w:tr w:rsidR="000F2ACB" w14:paraId="643EAB84" w14:textId="77777777" w:rsidTr="000F2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61152D82" w14:textId="77777777" w:rsidR="000F2ACB" w:rsidRDefault="00DC4754">
            <w:r>
              <w:rPr>
                <w:sz w:val="20"/>
              </w:rPr>
              <w:t>RESTlet returns only {"status": "ok", "method": "POST"}</w:t>
            </w:r>
          </w:p>
        </w:tc>
        <w:tc>
          <w:tcPr>
            <w:tcW w:w="3168" w:type="dxa"/>
          </w:tcPr>
          <w:p w14:paraId="047FCD64" w14:textId="77777777" w:rsidR="000F2ACB" w:rsidRDefault="00DC47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The old stub RESTlet is still deployed.</w:t>
            </w:r>
          </w:p>
        </w:tc>
        <w:tc>
          <w:tcPr>
            <w:tcW w:w="3168" w:type="dxa"/>
          </w:tcPr>
          <w:p w14:paraId="35F71DCA" w14:textId="77777777" w:rsidR="000F2ACB" w:rsidRDefault="00DC47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Redeploy the project so the real RESTlet body lands in NetSuite.</w:t>
            </w:r>
          </w:p>
        </w:tc>
      </w:tr>
      <w:tr w:rsidR="000F2ACB" w14:paraId="4C6F9878" w14:textId="77777777" w:rsidTr="000F2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5346DEB0" w14:textId="77777777" w:rsidR="000F2ACB" w:rsidRDefault="00DC4754">
            <w:r>
              <w:rPr>
                <w:sz w:val="20"/>
              </w:rPr>
              <w:t>fileId is 0 in the response</w:t>
            </w:r>
          </w:p>
        </w:tc>
        <w:tc>
          <w:tcPr>
            <w:tcW w:w="3168" w:type="dxa"/>
          </w:tcPr>
          <w:p w14:paraId="60D9E9D1" w14:textId="77777777" w:rsidR="000F2ACB" w:rsidRDefault="00DC475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The file isn't in the NetSuite File Cabinet yet (race or upload failure).</w:t>
            </w:r>
          </w:p>
        </w:tc>
        <w:tc>
          <w:tcPr>
            <w:tcW w:w="3168" w:type="dxa"/>
          </w:tcPr>
          <w:p w14:paraId="22EBD5A3" w14:textId="77777777" w:rsidR="000F2ACB" w:rsidRDefault="00DC475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Verify the SuiteCloud CLI upload completed successfully. The next push will resolve the id, and the M/R sweep backfills overnight.</w:t>
            </w:r>
          </w:p>
        </w:tc>
      </w:tr>
      <w:tr w:rsidR="000F2ACB" w14:paraId="6A2E073F" w14:textId="77777777" w:rsidTr="000F2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70390DA8" w14:textId="77777777" w:rsidR="000F2ACB" w:rsidRDefault="00DC4754">
            <w:r>
              <w:rPr>
                <w:sz w:val="20"/>
              </w:rPr>
              <w:t>git: fatal: bad revision 'HEAD~1'</w:t>
            </w:r>
          </w:p>
        </w:tc>
        <w:tc>
          <w:tcPr>
            <w:tcW w:w="3168" w:type="dxa"/>
          </w:tcPr>
          <w:p w14:paraId="57CDCC9B" w14:textId="77777777" w:rsidR="000F2ACB" w:rsidRDefault="00DC47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Repo has only one commit so far.</w:t>
            </w:r>
          </w:p>
        </w:tc>
        <w:tc>
          <w:tcPr>
            <w:tcW w:w="3168" w:type="dxa"/>
          </w:tcPr>
          <w:p w14:paraId="0D2F49C7" w14:textId="77777777" w:rsidR="000F2ACB" w:rsidRDefault="00DC47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Already handled by the script; make sure you have the latest scripts/suigit-push.ps1.</w:t>
            </w:r>
          </w:p>
        </w:tc>
      </w:tr>
      <w:tr w:rsidR="000F2ACB" w14:paraId="51D8E930" w14:textId="77777777" w:rsidTr="000F2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02D8DF52" w14:textId="77777777" w:rsidR="000F2ACB" w:rsidRDefault="00DC4754">
            <w:r>
              <w:rPr>
                <w:sz w:val="20"/>
              </w:rPr>
              <w:t>Get-Content : Could not find a part of the path … .attributes\</w:t>
            </w:r>
          </w:p>
        </w:tc>
        <w:tc>
          <w:tcPr>
            <w:tcW w:w="3168" w:type="dxa"/>
          </w:tcPr>
          <w:p w14:paraId="54FC01B0" w14:textId="77777777" w:rsidR="000F2ACB" w:rsidRDefault="00DC475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git status reports the SDF metadata folder unexpanded.</w:t>
            </w:r>
          </w:p>
        </w:tc>
        <w:tc>
          <w:tcPr>
            <w:tcW w:w="3168" w:type="dxa"/>
          </w:tcPr>
          <w:p w14:paraId="62D99FEB" w14:textId="77777777" w:rsidR="000F2ACB" w:rsidRDefault="00DC475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Already handled by the script; ensure you have the latest scripts/suigit-push.ps1. Long-term: add **/.attributes/ to .gitignore.</w:t>
            </w:r>
          </w:p>
        </w:tc>
      </w:tr>
    </w:tbl>
    <w:p w14:paraId="0976C915" w14:textId="77777777" w:rsidR="000F2ACB" w:rsidRDefault="00DC4754">
      <w:r>
        <w:br w:type="page"/>
      </w:r>
    </w:p>
    <w:p w14:paraId="2D0CDAA9" w14:textId="77777777" w:rsidR="000F2ACB" w:rsidRDefault="00DC4754">
      <w:pPr>
        <w:pStyle w:val="Heading1"/>
      </w:pPr>
      <w:r>
        <w:rPr>
          <w:color w:val="1F3A68"/>
        </w:rPr>
        <w:lastRenderedPageBreak/>
        <w:t>G. How SuiGit works (one-page overview)</w:t>
      </w:r>
    </w:p>
    <w:p w14:paraId="612D496D" w14:textId="77777777" w:rsidR="000F2ACB" w:rsidRDefault="00DC4754">
      <w:r>
        <w:t>Two clean pieces — a workstation script and a NetSuite RESTlet — linked by Token-Based Authentication.</w:t>
      </w:r>
    </w:p>
    <w:p w14:paraId="2166D81B" w14:textId="77777777" w:rsidR="000F2ACB" w:rsidRDefault="00DC4754">
      <w:pPr>
        <w:pStyle w:val="Heading3"/>
      </w:pPr>
      <w:r>
        <w:rPr>
          <w:color w:val="2F5496"/>
        </w:rPr>
        <w:t>Workstation side</w:t>
      </w:r>
    </w:p>
    <w:p w14:paraId="017D40CE" w14:textId="77777777" w:rsidR="000F2ACB" w:rsidRDefault="00DC4754">
      <w:r>
        <w:t xml:space="preserve">The PowerShell script </w:t>
      </w:r>
      <w:r>
        <w:rPr>
          <w:rFonts w:ascii="Consolas" w:hAnsi="Consolas"/>
          <w:sz w:val="20"/>
        </w:rPr>
        <w:t>scripts/suigit-push.ps1</w:t>
      </w:r>
      <w:r>
        <w:t xml:space="preserve"> does four things:</w:t>
      </w:r>
    </w:p>
    <w:p w14:paraId="3D2BCCC4" w14:textId="77777777" w:rsidR="000F2ACB" w:rsidRDefault="00DC4754">
      <w:pPr>
        <w:pStyle w:val="ListNumber"/>
      </w:pPr>
      <w:r>
        <w:t>Resolves the SuiteCloud CLI (PATH, npm-global, or the VS Code extension bundle).</w:t>
      </w:r>
    </w:p>
    <w:p w14:paraId="545B624E" w14:textId="77777777" w:rsidR="000F2ACB" w:rsidRDefault="00DC4754">
      <w:pPr>
        <w:pStyle w:val="ListNumber"/>
      </w:pPr>
      <w:r>
        <w:t>Uploads the active file via the CLI, waiting for it to finish.</w:t>
      </w:r>
    </w:p>
    <w:p w14:paraId="50D72D3E" w14:textId="77777777" w:rsidR="000F2ACB" w:rsidRDefault="00DC4754">
      <w:pPr>
        <w:pStyle w:val="ListNumber"/>
      </w:pPr>
      <w:r>
        <w:t>Reads the file from disk, computes an FNV-1a hash + size fingerprint.</w:t>
      </w:r>
    </w:p>
    <w:p w14:paraId="69EF745E" w14:textId="77777777" w:rsidR="000F2ACB" w:rsidRDefault="00DC4754">
      <w:pPr>
        <w:pStyle w:val="ListNumber"/>
      </w:pPr>
      <w:r>
        <w:t>Signs an OAuth 1.0a (HMAC-SHA256) request with the TBA credentials and POSTs the file content to the SuiGit RESTlet.</w:t>
      </w:r>
    </w:p>
    <w:p w14:paraId="225039FA" w14:textId="77777777" w:rsidR="000F2ACB" w:rsidRDefault="00DC4754">
      <w:pPr>
        <w:pStyle w:val="Heading3"/>
      </w:pPr>
      <w:r>
        <w:rPr>
          <w:color w:val="2F5496"/>
        </w:rPr>
        <w:t>NetSuite side</w:t>
      </w:r>
    </w:p>
    <w:p w14:paraId="7ACD0103" w14:textId="77777777" w:rsidR="000F2ACB" w:rsidRDefault="00DC4754">
      <w:r>
        <w:t xml:space="preserve">The RESTlet </w:t>
      </w:r>
      <w:r>
        <w:rPr>
          <w:rFonts w:ascii="Consolas" w:hAnsi="Consolas"/>
          <w:sz w:val="20"/>
        </w:rPr>
        <w:t>crw_rs_suigit_script</w:t>
      </w:r>
      <w:r>
        <w:t xml:space="preserve"> does three things:</w:t>
      </w:r>
    </w:p>
    <w:p w14:paraId="25ACBE16" w14:textId="77777777" w:rsidR="000F2ACB" w:rsidRDefault="00DC4754">
      <w:pPr>
        <w:pStyle w:val="ListNumber"/>
      </w:pPr>
      <w:r>
        <w:t>Looks up the most recent customrecord_suigit_version row for the given path.</w:t>
      </w:r>
    </w:p>
    <w:p w14:paraId="6F051E57" w14:textId="77777777" w:rsidR="000F2ACB" w:rsidRDefault="00DC4754">
      <w:pPr>
        <w:pStyle w:val="ListNumber"/>
      </w:pPr>
      <w:r>
        <w:t>If the hash matches, marks it unchanged — no write. (Idempotent for repeated pushes.)</w:t>
      </w:r>
    </w:p>
    <w:p w14:paraId="3269F355" w14:textId="77777777" w:rsidR="000F2ACB" w:rsidRDefault="00DC4754">
      <w:pPr>
        <w:pStyle w:val="ListNumber"/>
      </w:pPr>
      <w:r>
        <w:t>If the hash differs, creates a new version row with content, hash, size, file id, captured timestamp, author, and git commit.</w:t>
      </w:r>
    </w:p>
    <w:p w14:paraId="25A8C3F2" w14:textId="77777777" w:rsidR="000F2ACB" w:rsidRDefault="00DC4754">
      <w:pPr>
        <w:pStyle w:val="Heading3"/>
      </w:pPr>
      <w:r>
        <w:rPr>
          <w:color w:val="2F5496"/>
        </w:rPr>
        <w:t>Safety net</w:t>
      </w:r>
    </w:p>
    <w:p w14:paraId="5671DA01" w14:textId="77777777" w:rsidR="000F2ACB" w:rsidRDefault="00DC4754">
      <w:r>
        <w:t xml:space="preserve">The Map/Reduce script </w:t>
      </w:r>
      <w:r>
        <w:rPr>
          <w:rFonts w:ascii="Consolas" w:hAnsi="Consolas"/>
          <w:sz w:val="20"/>
        </w:rPr>
        <w:t>c00000_mr_suigit</w:t>
      </w:r>
      <w:r>
        <w:t xml:space="preserve"> scans the entire /SuiteScripts/ tree, hashes every file, and writes a version row for anything whose hash differs from the latest stored snapshot. Schedule it nightly to catch files that landed in NetSuite through paths SuiGit didn't see — UI uploads, bundle installs, hot patches.</w:t>
      </w:r>
    </w:p>
    <w:p w14:paraId="68C52FF4" w14:textId="77777777" w:rsidR="000F2ACB" w:rsidRDefault="00DC4754">
      <w:pPr>
        <w:pStyle w:val="Heading3"/>
      </w:pPr>
      <w:r>
        <w:rPr>
          <w:color w:val="2F5496"/>
        </w:rPr>
        <w:t>Security model</w:t>
      </w:r>
    </w:p>
    <w:p w14:paraId="6FCD8A71" w14:textId="77777777" w:rsidR="000F2ACB" w:rsidRDefault="00DC4754">
      <w:pPr>
        <w:pStyle w:val="ListBullet"/>
      </w:pPr>
      <w:r>
        <w:t>TBA credentials live in %USERPROFILE%\.suigit\config.json, outside the repo. Never committed.</w:t>
      </w:r>
    </w:p>
    <w:p w14:paraId="3B44F2FC" w14:textId="77777777" w:rsidR="000F2ACB" w:rsidRDefault="00DC4754">
      <w:pPr>
        <w:pStyle w:val="ListBullet"/>
      </w:pPr>
      <w:r>
        <w:t>Each developer holds their own access token, tied to their NetSuite user. Revoking a token kills only that workstation, no shared blast radius.</w:t>
      </w:r>
    </w:p>
    <w:p w14:paraId="5F2A709B" w14:textId="77777777" w:rsidR="000F2ACB" w:rsidRDefault="00DC4754">
      <w:pPr>
        <w:pStyle w:val="ListBullet"/>
      </w:pPr>
      <w:r>
        <w:t>RESTlet input is parsed defensively: per-file failures don't abort the batch, long fields are truncated to schema limits, signature verification is enforced by NetSuite.</w:t>
      </w:r>
    </w:p>
    <w:p w14:paraId="7A2ED9F3" w14:textId="77777777" w:rsidR="000F2ACB" w:rsidRDefault="00DC4754">
      <w:pPr>
        <w:pStyle w:val="ListBullet"/>
      </w:pPr>
      <w:r>
        <w:t>No secrets are ever logged — only the URL and HTTP status appear in the terminal output.</w:t>
      </w:r>
    </w:p>
    <w:p w14:paraId="726C31D7" w14:textId="77777777" w:rsidR="000F2ACB" w:rsidRDefault="000F2ACB"/>
    <w:p w14:paraId="3BC0FAF8" w14:textId="77777777" w:rsidR="000F2ACB" w:rsidRDefault="00DC4754">
      <w:pPr>
        <w:jc w:val="center"/>
      </w:pPr>
      <w:r>
        <w:rPr>
          <w:i/>
          <w:color w:val="808080"/>
        </w:rPr>
        <w:t>— End of guide —</w:t>
      </w:r>
    </w:p>
    <w:sectPr w:rsidR="000F2AC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94144912">
    <w:abstractNumId w:val="8"/>
  </w:num>
  <w:num w:numId="2" w16cid:durableId="1938443562">
    <w:abstractNumId w:val="6"/>
  </w:num>
  <w:num w:numId="3" w16cid:durableId="904029439">
    <w:abstractNumId w:val="5"/>
  </w:num>
  <w:num w:numId="4" w16cid:durableId="1360468361">
    <w:abstractNumId w:val="4"/>
  </w:num>
  <w:num w:numId="5" w16cid:durableId="1776560060">
    <w:abstractNumId w:val="7"/>
  </w:num>
  <w:num w:numId="6" w16cid:durableId="795563277">
    <w:abstractNumId w:val="3"/>
  </w:num>
  <w:num w:numId="7" w16cid:durableId="561060312">
    <w:abstractNumId w:val="2"/>
  </w:num>
  <w:num w:numId="8" w16cid:durableId="321202078">
    <w:abstractNumId w:val="1"/>
  </w:num>
  <w:num w:numId="9" w16cid:durableId="1757031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2ACB"/>
    <w:rsid w:val="000F6A5B"/>
    <w:rsid w:val="0015074B"/>
    <w:rsid w:val="0029639D"/>
    <w:rsid w:val="00326F90"/>
    <w:rsid w:val="00620E2D"/>
    <w:rsid w:val="0067504B"/>
    <w:rsid w:val="008E0CC9"/>
    <w:rsid w:val="0092206D"/>
    <w:rsid w:val="00947E82"/>
    <w:rsid w:val="00AA1D8D"/>
    <w:rsid w:val="00AF0C5C"/>
    <w:rsid w:val="00B47730"/>
    <w:rsid w:val="00B65EDC"/>
    <w:rsid w:val="00CB0664"/>
    <w:rsid w:val="00DC475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200E65AF-4E6B-4BD4-AF2C-147C816B17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6ff60d36-925f-4785-a854-510f909ee561}" enabled="0" method="" siteId="{6ff60d36-925f-4785-a854-510f909ee56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1446</Words>
  <Characters>8012</Characters>
  <Application>Microsoft Office Word</Application>
  <DocSecurity>0</DocSecurity>
  <Lines>258</Lines>
  <Paragraphs>160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9298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Sharma, Ahip</cp:lastModifiedBy>
  <cp:revision>8</cp:revision>
  <dcterms:created xsi:type="dcterms:W3CDTF">2013-12-23T23:15:00Z</dcterms:created>
  <dcterms:modified xsi:type="dcterms:W3CDTF">2026-05-29T11:41:00Z</dcterms:modified>
  <cp:category/>
</cp:coreProperties>
</file>